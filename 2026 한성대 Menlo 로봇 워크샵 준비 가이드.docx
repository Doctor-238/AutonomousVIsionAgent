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한성대 AI·SW 산학연계 해외연수</w:t>
      </w:r>
    </w:p>
    <w:p>
      <w:pPr>
        <w:pStyle w:val="Heading1"/>
        <w:jc w:val="center"/>
      </w:pPr>
      <w:r>
        <w:t>Menlo Research 로봇 워크샵 준비 가이드</w:t>
      </w:r>
    </w:p>
    <w:p/>
    <w:p>
      <w:pPr>
        <w:pStyle w:val="Heading1"/>
      </w:pPr>
      <w:r>
        <w:t>1. 프로그램 개요</w:t>
      </w:r>
    </w:p>
    <w:p>
      <w:r>
        <w:t>기간: 2026.06.28(일) ~ 07.07(화), 8박 10일</w:t>
      </w:r>
    </w:p>
    <w:p>
      <w:r>
        <w:t>장소: 싱가포르, 말레이시아</w:t>
      </w:r>
    </w:p>
    <w:p>
      <w:r>
        <w:t>참가인원: 총 38명 (학생 32명, 교수 5명, 직원 1명)</w:t>
      </w:r>
    </w:p>
    <w:p/>
    <w:p>
      <w:pPr>
        <w:pStyle w:val="ListBullet"/>
      </w:pPr>
      <w:r>
        <w:t>주요 활용 내용:</w:t>
      </w:r>
    </w:p>
    <w:p>
      <w:pPr>
        <w:pStyle w:val="ListBullet"/>
      </w:pPr>
      <w:r>
        <w:t>Menlo Research 연계 산학연계 프로젝트 (AI Agent 개발)</w:t>
      </w:r>
    </w:p>
    <w:p>
      <w:pPr>
        <w:pStyle w:val="ListBullet"/>
      </w:pPr>
      <w:r>
        <w:t>현대자동차 글로벌 혁신센터 싱가포르(HMGICS) 실습</w:t>
      </w:r>
    </w:p>
    <w:p>
      <w:pPr>
        <w:pStyle w:val="ListBullet"/>
      </w:pPr>
      <w:r>
        <w:t>생성형 AI, Vision AI, Robotics 기술 활용</w:t>
      </w:r>
    </w:p>
    <w:p>
      <w:pPr>
        <w:pStyle w:val="ListBullet"/>
      </w:pPr>
      <w:r>
        <w:t>글로벌 AI 기업 방문 (Grab, NUS, SUTD 등)</w:t>
      </w:r>
    </w:p>
    <w:p>
      <w:pPr>
        <w:pStyle w:val="Heading1"/>
      </w:pPr>
      <w:r>
        <w:t>2. Menlo Research 워크샵 상세</w:t>
      </w:r>
    </w:p>
    <w:p>
      <w:r>
        <w:t>워크샵 기간: 2026.06.29(월) ~ 07.06(월)</w:t>
      </w:r>
    </w:p>
    <w:p>
      <w:r>
        <w:t>도구: Menlo-robot-sdk, Mujoco Simulation, Virtual Asimov Robot</w:t>
      </w:r>
    </w:p>
    <w:p/>
    <w:p>
      <w:pPr>
        <w:pStyle w:val="Heading2"/>
      </w:pPr>
      <w:r>
        <w:t>워크샵 주제 (4개 세션)</w:t>
      </w:r>
    </w:p>
    <w:p>
      <w:pPr>
        <w:pStyle w:val="ListBullet"/>
      </w:pPr>
      <w:r>
        <w:t>Workshop 1: SDK 기초, 뷰어, 로봇 상태, 장면 상태, 기본 동작</w:t>
      </w:r>
    </w:p>
    <w:p>
      <w:pPr>
        <w:pStyle w:val="ListBullet"/>
      </w:pPr>
      <w:r>
        <w:t>Workshop 2: 인지(Perception) - 카메라 프레임, HSV 색상 블롭 탐지, 깊이 후크</w:t>
      </w:r>
    </w:p>
    <w:p>
      <w:pPr>
        <w:pStyle w:val="ListBullet"/>
      </w:pPr>
      <w:r>
        <w:t>Workshop 3: 주행(Navigation) - 전역 상태 및 비전 기반 제어</w:t>
      </w:r>
    </w:p>
    <w:p>
      <w:pPr>
        <w:pStyle w:val="ListBullet"/>
      </w:pPr>
      <w:r>
        <w:t>Workshop 4: 에이전트(Agents) - 도구 호출 LLM 에이전트</w:t>
      </w:r>
    </w:p>
    <w:p>
      <w:pPr>
        <w:pStyle w:val="Heading2"/>
      </w:pPr>
      <w:r>
        <w:t>워크샵 일정</w:t>
      </w:r>
    </w:p>
    <w:p>
      <w:pPr>
        <w:pStyle w:val="ListBullet"/>
      </w:pPr>
      <w:r>
        <w:t>6/29(월): 프로젝트 주제 발표, 팀 내 역할 분담</w:t>
      </w:r>
    </w:p>
    <w:p>
      <w:pPr>
        <w:pStyle w:val="ListBullet"/>
      </w:pPr>
      <w:r>
        <w:t>6/30(화), 7/1(수): 핵심 기능 개발</w:t>
      </w:r>
    </w:p>
    <w:p>
      <w:pPr>
        <w:pStyle w:val="ListBullet"/>
      </w:pPr>
      <w:r>
        <w:t>7/2(목): 중간발표</w:t>
      </w:r>
    </w:p>
    <w:p>
      <w:pPr>
        <w:pStyle w:val="ListBullet"/>
      </w:pPr>
      <w:r>
        <w:t>7/3(금), 7/4(토): 시스템 통합 및 개선</w:t>
      </w:r>
    </w:p>
    <w:p>
      <w:pPr>
        <w:pStyle w:val="ListBullet"/>
      </w:pPr>
      <w:r>
        <w:t>7/5(일): 테스트 및 안정화</w:t>
      </w:r>
    </w:p>
    <w:p>
      <w:pPr>
        <w:pStyle w:val="ListBullet"/>
      </w:pPr>
      <w:r>
        <w:t>7/6(월): 최종 발표 및 시상</w:t>
      </w:r>
    </w:p>
    <w:p>
      <w:pPr>
        <w:pStyle w:val="Heading1"/>
      </w:pPr>
      <w:r>
        <w:t>3. Asimov-1 휴머노이드 로봇 개요</w:t>
      </w:r>
    </w:p>
    <w:p>
      <w:r>
        <w:t>Asimov-1은 Menlo Research가 개발한 오픈소스 휴머노이드 로봇입니다.</w:t>
      </w:r>
    </w:p>
    <w:p/>
    <w:p>
      <w:pPr>
        <w:pStyle w:val="Heading2"/>
      </w:pPr>
      <w:r>
        <w:t>하드웨어 스펙</w:t>
      </w:r>
    </w:p>
    <w:p>
      <w:pPr>
        <w:pStyle w:val="ListBullet"/>
      </w:pPr>
      <w:r>
        <w:t>키: 1.23m, 무게: 35kg</w:t>
      </w:r>
    </w:p>
    <w:p>
      <w:pPr>
        <w:pStyle w:val="ListBullet"/>
      </w:pPr>
      <w:r>
        <w:t>자유도(DOF): 25개 구동 + 2개 수동 발가락</w:t>
      </w:r>
    </w:p>
    <w:p>
      <w:pPr>
        <w:pStyle w:val="ListBullet"/>
      </w:pPr>
      <w:r>
        <w:t>이두근 중량: 양팔 각각 15kg</w:t>
      </w:r>
    </w:p>
    <w:p>
      <w:pPr>
        <w:pStyle w:val="ListBullet"/>
      </w:pPr>
      <w:r>
        <w:t>배터리: 리튬이온 13S4P, 46.8V, 491Wh (약 2kg)</w:t>
      </w:r>
    </w:p>
    <w:p>
      <w:pPr>
        <w:pStyle w:val="ListBullet"/>
      </w:pPr>
      <w:r>
        <w:t>뇌(연산): Pi 5 (미디어+네트워크) + Radxa CM5 (모션 제어)</w:t>
      </w:r>
    </w:p>
    <w:p>
      <w:pPr>
        <w:pStyle w:val="ListBullet"/>
      </w:pPr>
      <w:r>
        <w:t>네트워크: 6개 CAN 버스 (5개 1Mbps + 1개 500kbps)</w:t>
      </w:r>
    </w:p>
    <w:p>
      <w:pPr>
        <w:pStyle w:val="Heading2"/>
      </w:pPr>
      <w:r>
        <w:t>센서 구성</w:t>
      </w:r>
    </w:p>
    <w:p>
      <w:pPr>
        <w:pStyle w:val="ListBullet"/>
      </w:pPr>
      <w:r>
        <w:t>6-자유도 IMU: 몸통 내부 탑재</w:t>
      </w:r>
    </w:p>
    <w:p>
      <w:pPr>
        <w:pStyle w:val="ListBullet"/>
      </w:pPr>
      <w:r>
        <w:t>25개 관절 인코더: 모든 액추에이터 내부</w:t>
      </w:r>
    </w:p>
    <w:p>
      <w:pPr>
        <w:pStyle w:val="ListBullet"/>
      </w:pPr>
      <w:r>
        <w:t>2MP 모노 카메라: 머리 부분</w:t>
      </w:r>
    </w:p>
    <w:p>
      <w:pPr>
        <w:pStyle w:val="ListBullet"/>
      </w:pPr>
      <w:r>
        <w:t>4채널 마이크 배열</w:t>
      </w:r>
    </w:p>
    <w:p>
      <w:pPr>
        <w:pStyle w:val="ListBullet"/>
      </w:pPr>
      <w:r>
        <w:t>주의: 힘/토크 센서 및 촉각 센서 없음 (조작 제외)</w:t>
      </w:r>
    </w:p>
    <w:p>
      <w:pPr>
        <w:pStyle w:val="Heading2"/>
      </w:pPr>
      <w:r>
        <w:t>소프트웨어 아키텍처 (3개 루프)</w:t>
      </w:r>
    </w:p>
    <w:p>
      <w:pPr>
        <w:pStyle w:val="ListBullet"/>
      </w:pPr>
      <w:r>
        <w:t>에이전트 루프: 언어+시각 입력 → 목표 출력 (~1Hz, 느림)</w:t>
      </w:r>
    </w:p>
    <w:p>
      <w:pPr>
        <w:pStyle w:val="ListBullet"/>
      </w:pPr>
      <w:r>
        <w:t>주행 루프: 이동 경로점 → 발 디딜 위치 (수초~수분 단위)</w:t>
      </w:r>
    </w:p>
    <w:p>
      <w:pPr>
        <w:pStyle w:val="ListBullet"/>
      </w:pPr>
      <w:r>
        <w:t>보행 루프: RL 정책 → 관절 토크 출력 (밀리초 단위, Radxa CM5 실시간)</w:t>
      </w:r>
    </w:p>
    <w:p>
      <w:pPr>
        <w:pStyle w:val="Heading1"/>
      </w:pPr>
      <w:r>
        <w:t>4. 사전 준비 체크리스트</w:t>
      </w:r>
    </w:p>
    <w:p>
      <w:pPr>
        <w:pStyle w:val="Heading2"/>
      </w:pPr>
      <w:r>
        <w:t>API 키 발급 (필수)</w:t>
      </w:r>
    </w:p>
    <w:p>
      <w:pPr>
        <w:pStyle w:val="ListBullet"/>
      </w:pPr>
      <w:r>
        <w:t>MENLO_API_KEY: https://platform-auth.menlo.ai 에서 발급</w:t>
      </w:r>
    </w:p>
    <w:p>
      <w:pPr>
        <w:pStyle w:val="ListBullet"/>
      </w:pPr>
      <w:r>
        <w:t>TOKAMAK_API_KEY: LLM/VLM 에이전트 예제용 (별도 안내 예정)</w:t>
      </w:r>
    </w:p>
    <w:p>
      <w:pPr>
        <w:pStyle w:val="Heading2"/>
      </w:pPr>
      <w:r>
        <w:t>저장소 및 도구</w:t>
      </w:r>
    </w:p>
    <w:p>
      <w:pPr>
        <w:pStyle w:val="ListBullet"/>
      </w:pPr>
      <w:r>
        <w:t>GitHub 저장소: https://github.com/asimovinc/hansung-menlo-robotics-workshop</w:t>
      </w:r>
    </w:p>
    <w:p>
      <w:pPr>
        <w:pStyle w:val="ListBullet"/>
      </w:pPr>
      <w:r>
        <w:t>이미 클론됨: /home/root2/dev/hansung-menlo-robotics-workshop/</w:t>
      </w:r>
    </w:p>
    <w:p>
      <w:pPr>
        <w:pStyle w:val="Heading2"/>
      </w:pPr>
      <w:r>
        <w:t>Python 환경</w:t>
      </w:r>
    </w:p>
    <w:p>
      <w:pPr>
        <w:pStyle w:val="ListBullet"/>
      </w:pPr>
      <w:r>
        <w:t>menlo-robot-sdk는 Python 3.12+ 필요</w:t>
      </w:r>
    </w:p>
    <w:p>
      <w:pPr>
        <w:pStyle w:val="ListBullet"/>
      </w:pPr>
      <w:r>
        <w:t>가상환경 생성됨: /home/root2/dev/menlo-workshop-venv/ (Python 3.12)</w:t>
      </w:r>
    </w:p>
    <w:p>
      <w:pPr>
        <w:pStyle w:val="ListBullet"/>
      </w:pPr>
      <w:r>
        <w:t>JupyterLab 설치 완료</w:t>
      </w:r>
    </w:p>
    <w:p>
      <w:pPr>
        <w:pStyle w:val="Heading2"/>
      </w:pPr>
      <w:r>
        <w:t>시스템 사양 확인</w:t>
      </w:r>
    </w:p>
    <w:p>
      <w:pPr>
        <w:pStyle w:val="ListBullet"/>
      </w:pPr>
      <w:r>
        <w:t>CPU: AMD Ryzen 7 7735HS (16코어)</w:t>
      </w:r>
    </w:p>
    <w:p>
      <w:pPr>
        <w:pStyle w:val="ListBullet"/>
      </w:pPr>
      <w:r>
        <w:t>RAM: 16GB</w:t>
      </w:r>
    </w:p>
    <w:p>
      <w:pPr>
        <w:pStyle w:val="ListBullet"/>
      </w:pPr>
      <w:r>
        <w:t>GPU: 없음 (Radeon Graphics 내장)</w:t>
      </w:r>
    </w:p>
    <w:p>
      <w:pPr>
        <w:pStyle w:val="ListBullet"/>
      </w:pPr>
      <w:r>
        <w:t>메모리 여유 공간 확인 필요</w:t>
      </w:r>
    </w:p>
    <w:p>
      <w:pPr>
        <w:pStyle w:val="Heading1"/>
      </w:pPr>
      <w:r>
        <w:t>5. 한글 입력 및 Python 버전 주의사항 (중요!)</w:t>
      </w:r>
    </w:p>
    <w:p>
      <w:r>
        <w:t>이 시스템은 fcitx5 기반 한글 입력이 설정되어 있습니다.</w:t>
      </w:r>
    </w:p>
    <w:p/>
    <w:p>
      <w:pPr>
        <w:pStyle w:val="ListBullet"/>
      </w:pPr>
      <w:r>
        <w:t>핵심 주의사항:</w:t>
      </w:r>
    </w:p>
    <w:p>
      <w:pPr>
        <w:pStyle w:val="ListBullet"/>
      </w:pPr>
      <w:r>
        <w:t>python3 기본값은 3.10으로 유지되어야 함 (시스템 의존성)</w:t>
      </w:r>
    </w:p>
    <w:p>
      <w:pPr>
        <w:pStyle w:val="ListBullet"/>
      </w:pPr>
      <w:r>
        <w:t>python3.12는 별도 설치되어 있으며 menlo-workshop-venv에서 사용</w:t>
      </w:r>
    </w:p>
    <w:p>
      <w:pPr>
        <w:pStyle w:val="ListBullet"/>
      </w:pPr>
      <w:r>
        <w:t>python3 대안을 3.12로 변경하면 gnome-terminal 등이 작동하지 않음</w:t>
      </w:r>
    </w:p>
    <w:p>
      <w:pPr>
        <w:pStyle w:val="ListBullet"/>
      </w:pPr>
      <w:r>
        <w:t>Alt_R 키로 한글 전환 (Ctrl+Space는 bash/readline과 충돌)</w:t>
      </w:r>
    </w:p>
    <w:p/>
    <w:p>
      <w:pPr>
        <w:pStyle w:val="ListBullet"/>
      </w:pPr>
      <w:r>
        <w:t>가상환경 활성화 명령:</w:t>
      </w:r>
    </w:p>
    <w:p>
      <w:r>
        <w:rPr>
          <w:rFonts w:ascii="Courier New" w:hAnsi="Courier New"/>
          <w:sz w:val="18"/>
        </w:rPr>
        <w:t>source /home/root2/dev/menlo-workshop-venv/bin/activate</w:t>
      </w:r>
    </w:p>
    <w:p>
      <w:pPr>
        <w:pStyle w:val="Heading1"/>
      </w:pPr>
      <w:r>
        <w:t>6. 설치된 주요 패키지</w:t>
      </w:r>
    </w:p>
    <w:p>
      <w:pPr>
        <w:pStyle w:val="ListBullet"/>
      </w:pPr>
      <w:r>
        <w:t>menlo-robot-sdk 0.2.2 (Menlo 로봇 SDK)</w:t>
      </w:r>
    </w:p>
    <w:p>
      <w:pPr>
        <w:pStyle w:val="ListBullet"/>
      </w:pPr>
      <w:r>
        <w:t>menlo-robot-programs 0.1.0 (워크샵 실습 패키지)</w:t>
      </w:r>
    </w:p>
    <w:p>
      <w:pPr>
        <w:pStyle w:val="ListBullet"/>
      </w:pPr>
      <w:r>
        <w:t>JupyterLab 4.6.0</w:t>
      </w:r>
    </w:p>
    <w:p>
      <w:pPr>
        <w:pStyle w:val="ListBullet"/>
      </w:pPr>
      <w:r>
        <w:t>numpy, opencv-python, Pillow, requests, python-dotenv</w:t>
      </w:r>
    </w:p>
    <w:p>
      <w:pPr>
        <w:pStyle w:val="ListBullet"/>
      </w:pPr>
      <w:r>
        <w:t>livekit (음성/비디오 통신)</w:t>
      </w:r>
    </w:p>
    <w:p>
      <w:pPr>
        <w:pStyle w:val="Heading1"/>
      </w:pPr>
      <w:r>
        <w:t>7. 워크샵 실행 방법</w:t>
      </w:r>
    </w:p>
    <w:p>
      <w:r>
        <w:t>옵션 A - Jupyter Notebook (권장):</w:t>
      </w:r>
    </w:p>
    <w:p>
      <w:pPr>
        <w:pStyle w:val="ListBullet"/>
      </w:pPr>
      <w:r>
        <w:t xml:space="preserve">  1. source /home/root2/dev/menlo-workshop-venv/bin/activate</w:t>
      </w:r>
    </w:p>
    <w:p>
      <w:pPr>
        <w:pStyle w:val="ListBullet"/>
      </w:pPr>
      <w:r>
        <w:t xml:space="preserve">  2. jupyter lab --ip=0.0.0.0 --port=8888</w:t>
      </w:r>
    </w:p>
    <w:p>
      <w:pPr>
        <w:pStyle w:val="ListBullet"/>
      </w:pPr>
      <w:r>
        <w:t xml:space="preserve">  3. notebooks/student/ko/ 에서 한글 노트북 열기</w:t>
      </w:r>
    </w:p>
    <w:p/>
    <w:p>
      <w:r>
        <w:t>옵션 B - CLI 데모:</w:t>
      </w:r>
    </w:p>
    <w:p>
      <w:pPr>
        <w:pStyle w:val="ListBullet"/>
      </w:pPr>
      <w:r>
        <w:t xml:space="preserve">  source /home/root2/dev/menlo-workshop-venv/bin/activate</w:t>
      </w:r>
    </w:p>
    <w:p>
      <w:pPr>
        <w:pStyle w:val="ListBullet"/>
      </w:pPr>
      <w:r>
        <w:t xml:space="preserve">  python -m menlo_runner.cli basics-demo</w:t>
      </w:r>
    </w:p>
    <w:p>
      <w:pPr>
        <w:pStyle w:val="ListBullet"/>
      </w:pPr>
      <w:r>
        <w:t xml:space="preserve">  python -m menlo_runner.cli perception-demo</w:t>
      </w:r>
    </w:p>
    <w:p>
      <w:pPr>
        <w:pStyle w:val="ListBullet"/>
      </w:pPr>
      <w:r>
        <w:t xml:space="preserve">  python -m menlo_runner.cli navigation-demo</w:t>
      </w:r>
    </w:p>
    <w:p>
      <w:pPr>
        <w:pStyle w:val="ListBullet"/>
      </w:pPr>
      <w:r>
        <w:t xml:space="preserve">  python -m menlo_runner.cli agent-demo</w:t>
      </w:r>
    </w:p>
    <w:p>
      <w:pPr>
        <w:pStyle w:val="Heading1"/>
      </w:pPr>
      <w:r>
        <w:t>8. 알아두어야 할 핵심 용어</w:t>
      </w:r>
    </w:p>
    <w:p>
      <w:pPr>
        <w:pStyle w:val="ListBullet"/>
      </w:pPr>
      <w:r>
        <w:t>VLA (Vision-Language-Action) 모델: 시각+언어+행동을 하나로 통합한 모델</w:t>
      </w:r>
    </w:p>
    <w:p>
      <w:pPr>
        <w:pStyle w:val="ListBullet"/>
      </w:pPr>
      <w:r>
        <w:t>RL (Reinforcement Learning): 강화학습, 보상 기반 학습</w:t>
      </w:r>
    </w:p>
    <w:p>
      <w:pPr>
        <w:pStyle w:val="ListBullet"/>
      </w:pPr>
      <w:r>
        <w:t>Policy: 에이전트의 행동 전략 (네트워크로 표현)</w:t>
      </w:r>
    </w:p>
    <w:p>
      <w:pPr>
        <w:pStyle w:val="ListBullet"/>
      </w:pPr>
      <w:r>
        <w:t>Degree of Freedom (DOF): 자유도, 로봇 관절의 독립 운동 축 수</w:t>
      </w:r>
    </w:p>
    <w:p>
      <w:pPr>
        <w:pStyle w:val="ListBullet"/>
      </w:pPr>
      <w:r>
        <w:t>Actuator: 액추에이터, 관절을 구동하는 모터 장치</w:t>
      </w:r>
    </w:p>
    <w:p>
      <w:pPr>
        <w:pStyle w:val="ListBullet"/>
      </w:pPr>
      <w:r>
        <w:t>IMU: 관성 측정 장치, 가속도+자이로스코프</w:t>
      </w:r>
    </w:p>
    <w:p>
      <w:pPr>
        <w:pStyle w:val="ListBullet"/>
      </w:pPr>
      <w:r>
        <w:t>CAN 버스: 로봇 내부 장치 간 통신 프로토콜</w:t>
      </w:r>
    </w:p>
    <w:p>
      <w:pPr>
        <w:pStyle w:val="ListBullet"/>
      </w:pPr>
      <w:r>
        <w:t>ReAct: Reasoning + Acting, LLM 에이전트 프레임워크</w:t>
      </w:r>
    </w:p>
    <w:p>
      <w:pPr>
        <w:pStyle w:val="ListBullet"/>
      </w:pPr>
      <w:r>
        <w:t>Teleop: 원격 조종 (Teleoperation)</w:t>
      </w:r>
    </w:p>
    <w:p>
      <w:pPr>
        <w:pStyle w:val="ListBullet"/>
      </w:pPr>
      <w:r>
        <w:t>Edge AI: 클라우드가 아닌 기기 자체에서 AI 처리</w:t>
      </w:r>
    </w:p>
    <w:p>
      <w:pPr>
        <w:pStyle w:val="Heading1"/>
      </w:pPr>
      <w:r>
        <w:t>9. 참고 자료</w:t>
      </w:r>
    </w:p>
    <w:p>
      <w:pPr>
        <w:pStyle w:val="ListBullet"/>
      </w:pPr>
      <w:r>
        <w:t>Menlo Research 공식 사이트: https://menlo.ai</w:t>
      </w:r>
    </w:p>
    <w:p>
      <w:pPr>
        <w:pStyle w:val="ListBullet"/>
      </w:pPr>
      <w:r>
        <w:t>Asimov-1 GitHub: https://github.com/asimovinc/asimov</w:t>
      </w:r>
    </w:p>
    <w:p>
      <w:pPr>
        <w:pStyle w:val="ListBullet"/>
      </w:pPr>
      <w:r>
        <w:t>워크샵 자료 GitHub: https://github.com/asimovinc/hansung-menlo-robotics-workshop</w:t>
      </w:r>
    </w:p>
    <w:p>
      <w:pPr>
        <w:pStyle w:val="ListBullet"/>
      </w:pPr>
      <w:r>
        <w:t>HMGICS: 현대자동차 글로벌 혁신센터 싱가포르</w:t>
      </w:r>
    </w:p>
    <w:p/>
    <w:p>
      <w:pPr>
        <w:jc w:val="right"/>
      </w:pPr>
      <w:r>
        <w:rPr>
          <w:color w:val="808080"/>
          <w:sz w:val="18"/>
        </w:rPr>
        <w:t>문의: 한성대학교 SW중심대학사업단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